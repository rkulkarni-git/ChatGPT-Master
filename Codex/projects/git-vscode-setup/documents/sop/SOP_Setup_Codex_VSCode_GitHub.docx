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1333" w14:textId="77777777" w:rsidR="0076034D" w:rsidRDefault="00000000">
      <w:pPr>
        <w:pStyle w:val="Title"/>
      </w:pPr>
      <w:r>
        <w:t>SOP: Setup Codex + VS Code + GitHub Integration</w:t>
      </w:r>
    </w:p>
    <w:p w14:paraId="58C87DB8" w14:textId="77777777" w:rsidR="0076034D" w:rsidRDefault="00000000">
      <w:pPr>
        <w:pStyle w:val="Heading1"/>
      </w:pPr>
      <w:r>
        <w:t>Objective</w:t>
      </w:r>
    </w:p>
    <w:p w14:paraId="1E8BCECB" w14:textId="77777777" w:rsidR="0076034D" w:rsidRDefault="00000000">
      <w:r>
        <w:t>Establish a standardized development environment integrating VS Code, GitHub, and Codex (Copilot).</w:t>
      </w:r>
    </w:p>
    <w:p w14:paraId="7488F824" w14:textId="77777777" w:rsidR="0076034D" w:rsidRDefault="00000000">
      <w:pPr>
        <w:pStyle w:val="Heading1"/>
      </w:pPr>
      <w:r>
        <w:t>Step 1 — Install Git</w:t>
      </w:r>
    </w:p>
    <w:p w14:paraId="45A47856" w14:textId="77777777" w:rsidR="0076034D" w:rsidRDefault="00000000">
      <w:r>
        <w:t>Command:</w:t>
      </w:r>
    </w:p>
    <w:p w14:paraId="0E9C86F1" w14:textId="77777777" w:rsidR="001811A6" w:rsidRDefault="00000000">
      <w:r>
        <w:t>winget install --id Git.</w:t>
      </w:r>
      <w:proofErr w:type="gramStart"/>
      <w:r>
        <w:t>Git -</w:t>
      </w:r>
      <w:proofErr w:type="gramEnd"/>
      <w:r>
        <w:t xml:space="preserve">e --source </w:t>
      </w:r>
      <w:proofErr w:type="spellStart"/>
      <w:r>
        <w:t>winget</w:t>
      </w:r>
      <w:proofErr w:type="spellEnd"/>
    </w:p>
    <w:p w14:paraId="51A94D70" w14:textId="317724FC" w:rsidR="0076034D" w:rsidRDefault="001811A6">
      <w:r>
        <w:rPr>
          <w:noProof/>
        </w:rPr>
        <w:drawing>
          <wp:inline distT="0" distB="0" distL="0" distR="0" wp14:anchorId="3289612A" wp14:editId="5B615582">
            <wp:extent cx="4705350" cy="200025"/>
            <wp:effectExtent l="0" t="0" r="0" b="9525"/>
            <wp:docPr id="21423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7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git </w:t>
      </w:r>
      <w:r>
        <w:t>–</w:t>
      </w:r>
      <w:r w:rsidR="00000000">
        <w:t>version</w:t>
      </w:r>
    </w:p>
    <w:p w14:paraId="51DDBCFA" w14:textId="760A93DF" w:rsidR="001811A6" w:rsidRDefault="001811A6">
      <w:r>
        <w:rPr>
          <w:noProof/>
        </w:rPr>
        <w:drawing>
          <wp:inline distT="0" distB="0" distL="0" distR="0" wp14:anchorId="0ED7BC6A" wp14:editId="0563DF4A">
            <wp:extent cx="2514600" cy="314325"/>
            <wp:effectExtent l="0" t="0" r="0" b="9525"/>
            <wp:docPr id="10774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6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A57D" w14:textId="77777777" w:rsidR="0076034D" w:rsidRDefault="00000000">
      <w:r>
        <w:t>Expected Output (example):</w:t>
      </w:r>
    </w:p>
    <w:p w14:paraId="6B35AA83" w14:textId="77777777" w:rsidR="0076034D" w:rsidRDefault="00000000">
      <w:r>
        <w:t>git version 2.53.</w:t>
      </w:r>
      <w:proofErr w:type="gramStart"/>
      <w:r>
        <w:t>0.windows</w:t>
      </w:r>
      <w:proofErr w:type="gramEnd"/>
      <w:r>
        <w:t>.2</w:t>
      </w:r>
    </w:p>
    <w:p w14:paraId="04DB5855" w14:textId="77777777" w:rsidR="0076034D" w:rsidRDefault="00000000">
      <w:pPr>
        <w:pStyle w:val="Heading1"/>
      </w:pPr>
      <w:r>
        <w:t>Step 2 — Create GitHub Repository</w:t>
      </w:r>
    </w:p>
    <w:p w14:paraId="6DD8685A" w14:textId="77777777" w:rsidR="0076034D" w:rsidRDefault="00000000">
      <w:r>
        <w:t>Create repository chatgpt-master with README</w:t>
      </w:r>
    </w:p>
    <w:p w14:paraId="22283CBC" w14:textId="77777777" w:rsidR="0076034D" w:rsidRDefault="00000000">
      <w:pPr>
        <w:pStyle w:val="Heading1"/>
      </w:pPr>
      <w:r>
        <w:t>Step 3 — Install VS Code</w:t>
      </w:r>
    </w:p>
    <w:p w14:paraId="7CAEAB78" w14:textId="77777777" w:rsidR="0076034D" w:rsidRDefault="00000000">
      <w:r>
        <w:t>winget install --id Microsoft.VisualStudioCode -e</w:t>
      </w:r>
      <w:r>
        <w:br/>
        <w:t>code --version</w:t>
      </w:r>
    </w:p>
    <w:p w14:paraId="53F51D1E" w14:textId="77777777" w:rsidR="0076034D" w:rsidRDefault="00000000">
      <w:pPr>
        <w:pStyle w:val="Heading1"/>
      </w:pPr>
      <w:r>
        <w:t>Step 4 — Clone Repository</w:t>
      </w:r>
    </w:p>
    <w:p w14:paraId="7D6AF1EB" w14:textId="77777777" w:rsidR="0076034D" w:rsidRDefault="00000000">
      <w:r>
        <w:t>git clone https://github.com/&lt;username&gt;/chatgpt-master.git</w:t>
      </w:r>
      <w:r>
        <w:br/>
        <w:t>cd chatgpt-master</w:t>
      </w:r>
      <w:r>
        <w:br/>
        <w:t>code .</w:t>
      </w:r>
    </w:p>
    <w:p w14:paraId="0ACFC567" w14:textId="77777777" w:rsidR="0076034D" w:rsidRDefault="00000000">
      <w:pPr>
        <w:pStyle w:val="Heading1"/>
      </w:pPr>
      <w:r>
        <w:t>Step 5 — Create Structure</w:t>
      </w:r>
    </w:p>
    <w:p w14:paraId="5FD4ABCD" w14:textId="77777777" w:rsidR="0076034D" w:rsidRDefault="00000000">
      <w:r>
        <w:t>mkdir Instructions, Skills, Codex</w:t>
      </w:r>
      <w:r>
        <w:br/>
        <w:t>mkdir Skills\Documentation\SOP -Force</w:t>
      </w:r>
    </w:p>
    <w:p w14:paraId="7CCFB7D4" w14:textId="77777777" w:rsidR="0076034D" w:rsidRDefault="00000000">
      <w:pPr>
        <w:pStyle w:val="Heading1"/>
      </w:pPr>
      <w:r>
        <w:lastRenderedPageBreak/>
        <w:t>Structure</w:t>
      </w:r>
    </w:p>
    <w:p w14:paraId="47CC307C" w14:textId="77777777" w:rsidR="0076034D" w:rsidRDefault="00000000">
      <w:r>
        <w:t>ChatGPT/</w:t>
      </w:r>
      <w:r>
        <w:br/>
        <w:t>├── Instructions/</w:t>
      </w:r>
      <w:r>
        <w:br/>
        <w:t>├── Skills/</w:t>
      </w:r>
      <w:r>
        <w:br/>
        <w:t>│   └── Documentation/</w:t>
      </w:r>
      <w:r>
        <w:br/>
        <w:t>│       └── SOP/</w:t>
      </w:r>
      <w:r>
        <w:br/>
        <w:t>│           ├── SOP.md</w:t>
      </w:r>
      <w:r>
        <w:br/>
        <w:t>│           └── SOP-ChangeLog.md</w:t>
      </w:r>
      <w:r>
        <w:br/>
        <w:t>└── Codex/</w:t>
      </w:r>
    </w:p>
    <w:sectPr w:rsidR="007603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1785">
    <w:abstractNumId w:val="8"/>
  </w:num>
  <w:num w:numId="2" w16cid:durableId="1324891832">
    <w:abstractNumId w:val="6"/>
  </w:num>
  <w:num w:numId="3" w16cid:durableId="1840000543">
    <w:abstractNumId w:val="5"/>
  </w:num>
  <w:num w:numId="4" w16cid:durableId="1397315081">
    <w:abstractNumId w:val="4"/>
  </w:num>
  <w:num w:numId="5" w16cid:durableId="1929845091">
    <w:abstractNumId w:val="7"/>
  </w:num>
  <w:num w:numId="6" w16cid:durableId="1781143657">
    <w:abstractNumId w:val="3"/>
  </w:num>
  <w:num w:numId="7" w16cid:durableId="10642951">
    <w:abstractNumId w:val="2"/>
  </w:num>
  <w:num w:numId="8" w16cid:durableId="1211772159">
    <w:abstractNumId w:val="1"/>
  </w:num>
  <w:num w:numId="9" w16cid:durableId="183206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A6"/>
    <w:rsid w:val="0029639D"/>
    <w:rsid w:val="00326F90"/>
    <w:rsid w:val="0076034D"/>
    <w:rsid w:val="00AA1D8D"/>
    <w:rsid w:val="00B47730"/>
    <w:rsid w:val="00CB0664"/>
    <w:rsid w:val="00EA0B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6E921"/>
  <w14:defaultImageDpi w14:val="300"/>
  <w15:docId w15:val="{F49D8FB0-949C-4373-9079-F6082CD0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748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Kulkarni</cp:lastModifiedBy>
  <cp:revision>2</cp:revision>
  <dcterms:created xsi:type="dcterms:W3CDTF">2013-12-23T23:15:00Z</dcterms:created>
  <dcterms:modified xsi:type="dcterms:W3CDTF">2026-03-27T14:46:00Z</dcterms:modified>
  <cp:category/>
</cp:coreProperties>
</file>